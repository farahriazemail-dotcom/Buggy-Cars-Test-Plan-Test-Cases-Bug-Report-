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982" w:rsidRDefault="00404DF5" w:rsidP="00404DF5">
      <w:pPr>
        <w:pStyle w:val="Heading1"/>
        <w:jc w:val="center"/>
        <w:rPr>
          <w:rFonts w:ascii="Times New Roman" w:hAnsi="Times New Roman" w:cs="Times New Roman"/>
          <w:color w:val="auto"/>
          <w:sz w:val="32"/>
        </w:rPr>
      </w:pPr>
      <w:r w:rsidRPr="00404DF5">
        <w:rPr>
          <w:rFonts w:ascii="Times New Roman" w:hAnsi="Times New Roman" w:cs="Times New Roman"/>
          <w:color w:val="auto"/>
          <w:sz w:val="32"/>
        </w:rPr>
        <w:t>TEST PLAN</w:t>
      </w:r>
      <w:r w:rsidRPr="00404DF5">
        <w:rPr>
          <w:rFonts w:ascii="Times New Roman" w:hAnsi="Times New Roman" w:cs="Times New Roman"/>
          <w:color w:val="auto"/>
          <w:sz w:val="32"/>
        </w:rPr>
        <w:br/>
        <w:t>Buggy Cars Rating – Web Application</w:t>
      </w:r>
    </w:p>
    <w:p w:rsidR="00404DF5" w:rsidRPr="00404DF5" w:rsidRDefault="00404DF5" w:rsidP="00404DF5"/>
    <w:p w:rsidR="001B2982" w:rsidRPr="00404DF5" w:rsidRDefault="00404DF5">
      <w:pPr>
        <w:rPr>
          <w:rFonts w:ascii="Times New Roman" w:hAnsi="Times New Roman" w:cs="Times New Roman"/>
          <w:b/>
          <w:sz w:val="24"/>
        </w:rPr>
      </w:pPr>
      <w:r w:rsidRPr="00404DF5">
        <w:rPr>
          <w:rFonts w:ascii="Times New Roman" w:hAnsi="Times New Roman" w:cs="Times New Roman"/>
          <w:b/>
          <w:sz w:val="24"/>
        </w:rPr>
        <w:t>1. Test Plan Identifier</w:t>
      </w:r>
    </w:p>
    <w:p w:rsidR="001B2982" w:rsidRPr="00404DF5" w:rsidRDefault="00404DF5" w:rsidP="00404DF5">
      <w:pPr>
        <w:tabs>
          <w:tab w:val="left" w:pos="3336"/>
          <w:tab w:val="center" w:pos="4320"/>
        </w:tabs>
        <w:rPr>
          <w:rFonts w:ascii="Times New Roman" w:hAnsi="Times New Roman" w:cs="Times New Roman"/>
        </w:rPr>
      </w:pPr>
      <w:r w:rsidRPr="00404DF5">
        <w:rPr>
          <w:rFonts w:ascii="Times New Roman" w:hAnsi="Times New Roman" w:cs="Times New Roman"/>
          <w:sz w:val="24"/>
        </w:rPr>
        <w:tab/>
      </w:r>
      <w:r w:rsidRPr="00404DF5">
        <w:rPr>
          <w:rFonts w:ascii="Times New Roman" w:hAnsi="Times New Roman" w:cs="Times New Roman"/>
          <w:sz w:val="24"/>
        </w:rPr>
        <w:tab/>
      </w:r>
      <w:r w:rsidRPr="00404DF5">
        <w:rPr>
          <w:rFonts w:ascii="Times New Roman" w:hAnsi="Times New Roman" w:cs="Times New Roman"/>
          <w:sz w:val="24"/>
        </w:rPr>
        <w:t>TP_BuggyCars_001</w:t>
      </w:r>
    </w:p>
    <w:p w:rsidR="001B2982" w:rsidRPr="00404DF5" w:rsidRDefault="001B2982">
      <w:pPr>
        <w:rPr>
          <w:rFonts w:ascii="Times New Roman" w:hAnsi="Times New Roman" w:cs="Times New Roman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2. Project Name</w:t>
      </w:r>
    </w:p>
    <w:p w:rsidR="001B2982" w:rsidRPr="00404DF5" w:rsidRDefault="00404DF5" w:rsidP="00404DF5">
      <w:pPr>
        <w:jc w:val="center"/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Buggy Cars Rating</w:t>
      </w:r>
    </w:p>
    <w:p w:rsidR="001B2982" w:rsidRPr="00404DF5" w:rsidRDefault="001B2982">
      <w:pPr>
        <w:rPr>
          <w:rFonts w:ascii="Times New Roman" w:hAnsi="Times New Roman" w:cs="Times New Roman"/>
          <w:sz w:val="24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32"/>
        </w:rPr>
      </w:pPr>
      <w:r w:rsidRPr="00404DF5">
        <w:rPr>
          <w:rFonts w:ascii="Times New Roman" w:hAnsi="Times New Roman" w:cs="Times New Roman"/>
          <w:b/>
          <w:sz w:val="28"/>
        </w:rPr>
        <w:t>3. Application URL</w:t>
      </w:r>
    </w:p>
    <w:p w:rsidR="001B2982" w:rsidRPr="00404DF5" w:rsidRDefault="00404DF5" w:rsidP="00404DF5">
      <w:pPr>
        <w:jc w:val="center"/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https://buggy.justtestit.org/</w:t>
      </w:r>
    </w:p>
    <w:p w:rsidR="001B2982" w:rsidRPr="00404DF5" w:rsidRDefault="001B2982">
      <w:pPr>
        <w:rPr>
          <w:rFonts w:ascii="Times New Roman" w:hAnsi="Times New Roman" w:cs="Times New Roman"/>
          <w:b/>
          <w:sz w:val="28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4. Application Description</w:t>
      </w:r>
    </w:p>
    <w:p w:rsidR="001B2982" w:rsidRPr="00404DF5" w:rsidRDefault="00404DF5" w:rsidP="00404D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 xml:space="preserve">Buggy Cars Rating is a public demo web-based application designed for software testing practice. </w:t>
      </w:r>
    </w:p>
    <w:p w:rsidR="001B2982" w:rsidRDefault="00404DF5" w:rsidP="00404D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The application allows users to view car makes and models, vote, comment, and manage profiles.</w:t>
      </w:r>
    </w:p>
    <w:p w:rsidR="00404DF5" w:rsidRPr="00404DF5" w:rsidRDefault="00404DF5" w:rsidP="00404DF5">
      <w:pPr>
        <w:pStyle w:val="ListParagraph"/>
        <w:rPr>
          <w:rFonts w:ascii="Times New Roman" w:hAnsi="Times New Roman" w:cs="Times New Roman"/>
          <w:sz w:val="24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5. Objective of Testing</w:t>
      </w:r>
    </w:p>
    <w:p w:rsidR="001B2982" w:rsidRPr="00404DF5" w:rsidRDefault="00404DF5">
      <w:p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The objective is to validate functiona</w:t>
      </w:r>
      <w:r w:rsidRPr="00404DF5">
        <w:rPr>
          <w:rFonts w:ascii="Times New Roman" w:hAnsi="Times New Roman" w:cs="Times New Roman"/>
          <w:sz w:val="24"/>
        </w:rPr>
        <w:t>l correctness, UI consistency, usability, and identify defects using manual testing.</w:t>
      </w:r>
    </w:p>
    <w:p w:rsidR="001B2982" w:rsidRPr="00404DF5" w:rsidRDefault="001B2982">
      <w:pPr>
        <w:rPr>
          <w:rFonts w:ascii="Times New Roman" w:hAnsi="Times New Roman" w:cs="Times New Roman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6. Scope of Testing</w:t>
      </w: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In Scope: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Home Page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Registration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lastRenderedPageBreak/>
        <w:t>Login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Logout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Popular Make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Popular Model</w:t>
      </w:r>
      <w:r w:rsidRPr="00404DF5">
        <w:rPr>
          <w:rFonts w:ascii="Times New Roman" w:hAnsi="Times New Roman" w:cs="Times New Roman"/>
          <w:sz w:val="24"/>
        </w:rPr>
        <w:t xml:space="preserve"> 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Overall Rating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Voting</w:t>
      </w:r>
      <w:r w:rsidRPr="00404DF5">
        <w:rPr>
          <w:rFonts w:ascii="Times New Roman" w:hAnsi="Times New Roman" w:cs="Times New Roman"/>
          <w:sz w:val="24"/>
        </w:rPr>
        <w:t xml:space="preserve"> 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Comments</w:t>
      </w:r>
    </w:p>
    <w:p w:rsidR="00404DF5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Profile</w:t>
      </w:r>
    </w:p>
    <w:p w:rsidR="001B2982" w:rsidRPr="00404DF5" w:rsidRDefault="00404DF5" w:rsidP="00404D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UI Navigation</w:t>
      </w:r>
    </w:p>
    <w:p w:rsidR="001B2982" w:rsidRPr="00404DF5" w:rsidRDefault="001B2982">
      <w:pPr>
        <w:rPr>
          <w:rFonts w:ascii="Times New Roman" w:hAnsi="Times New Roman" w:cs="Times New Roman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Out of Scope:</w:t>
      </w:r>
    </w:p>
    <w:p w:rsidR="00404DF5" w:rsidRPr="00404DF5" w:rsidRDefault="00404DF5" w:rsidP="00404D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 xml:space="preserve">Performance </w:t>
      </w:r>
      <w:r w:rsidRPr="00404DF5">
        <w:rPr>
          <w:rFonts w:ascii="Times New Roman" w:hAnsi="Times New Roman" w:cs="Times New Roman"/>
          <w:sz w:val="24"/>
        </w:rPr>
        <w:t>Testing</w:t>
      </w:r>
    </w:p>
    <w:p w:rsidR="00404DF5" w:rsidRPr="00404DF5" w:rsidRDefault="00404DF5" w:rsidP="00404D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 xml:space="preserve">Security </w:t>
      </w:r>
      <w:r w:rsidRPr="00404DF5">
        <w:rPr>
          <w:rFonts w:ascii="Times New Roman" w:hAnsi="Times New Roman" w:cs="Times New Roman"/>
          <w:sz w:val="24"/>
        </w:rPr>
        <w:t>Testing</w:t>
      </w:r>
    </w:p>
    <w:p w:rsidR="00404DF5" w:rsidRPr="00404DF5" w:rsidRDefault="00404DF5" w:rsidP="00404D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 xml:space="preserve">Automation </w:t>
      </w:r>
      <w:r w:rsidRPr="00404DF5">
        <w:rPr>
          <w:rFonts w:ascii="Times New Roman" w:hAnsi="Times New Roman" w:cs="Times New Roman"/>
          <w:sz w:val="24"/>
        </w:rPr>
        <w:t>Testing</w:t>
      </w:r>
    </w:p>
    <w:p w:rsidR="00404DF5" w:rsidRPr="00404DF5" w:rsidRDefault="00404DF5" w:rsidP="00404D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 xml:space="preserve">Load </w:t>
      </w:r>
      <w:r w:rsidRPr="00404DF5">
        <w:rPr>
          <w:rFonts w:ascii="Times New Roman" w:hAnsi="Times New Roman" w:cs="Times New Roman"/>
          <w:sz w:val="24"/>
        </w:rPr>
        <w:t>Testing</w:t>
      </w:r>
    </w:p>
    <w:p w:rsidR="001B2982" w:rsidRPr="00404DF5" w:rsidRDefault="00404DF5" w:rsidP="00404DF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Stress Testing</w:t>
      </w:r>
    </w:p>
    <w:p w:rsidR="001B2982" w:rsidRPr="00404DF5" w:rsidRDefault="001B2982">
      <w:pPr>
        <w:rPr>
          <w:rFonts w:ascii="Times New Roman" w:hAnsi="Times New Roman" w:cs="Times New Roman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7. Types of Testing</w:t>
      </w:r>
    </w:p>
    <w:p w:rsidR="001B2982" w:rsidRPr="00404DF5" w:rsidRDefault="00404DF5" w:rsidP="00404DF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Manual Functional Testing</w:t>
      </w:r>
    </w:p>
    <w:p w:rsidR="001B2982" w:rsidRPr="00404DF5" w:rsidRDefault="00404DF5" w:rsidP="00404DF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UI Testing</w:t>
      </w:r>
    </w:p>
    <w:p w:rsidR="001B2982" w:rsidRPr="00404DF5" w:rsidRDefault="00404DF5" w:rsidP="00404DF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Usability Testing</w:t>
      </w:r>
    </w:p>
    <w:p w:rsidR="001B2982" w:rsidRPr="00404DF5" w:rsidRDefault="00404DF5" w:rsidP="00404DF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Regression Testing</w:t>
      </w:r>
    </w:p>
    <w:p w:rsidR="001B2982" w:rsidRPr="00404DF5" w:rsidRDefault="001B2982">
      <w:pPr>
        <w:rPr>
          <w:rFonts w:ascii="Times New Roman" w:hAnsi="Times New Roman" w:cs="Times New Roman"/>
          <w:b/>
          <w:sz w:val="28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8. Test Environment</w:t>
      </w:r>
    </w:p>
    <w:p w:rsidR="001B2982" w:rsidRPr="00404DF5" w:rsidRDefault="00404DF5" w:rsidP="00404DF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OS: Windows 10</w:t>
      </w:r>
    </w:p>
    <w:p w:rsidR="001B2982" w:rsidRPr="00404DF5" w:rsidRDefault="00404DF5" w:rsidP="00404DF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Browsers: Chrome, Firefox</w:t>
      </w:r>
    </w:p>
    <w:p w:rsidR="001B2982" w:rsidRPr="00404DF5" w:rsidRDefault="00404DF5" w:rsidP="00404DF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Device: Desktop/Laptop</w:t>
      </w:r>
    </w:p>
    <w:p w:rsidR="001B2982" w:rsidRDefault="00404DF5" w:rsidP="00404DF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 xml:space="preserve">Internet: Stable </w:t>
      </w:r>
      <w:r w:rsidRPr="00404DF5">
        <w:rPr>
          <w:rFonts w:ascii="Times New Roman" w:hAnsi="Times New Roman" w:cs="Times New Roman"/>
          <w:sz w:val="24"/>
        </w:rPr>
        <w:t>connection</w:t>
      </w:r>
    </w:p>
    <w:p w:rsidR="00404DF5" w:rsidRDefault="00404DF5" w:rsidP="00404DF5">
      <w:pPr>
        <w:rPr>
          <w:rFonts w:ascii="Times New Roman" w:hAnsi="Times New Roman" w:cs="Times New Roman"/>
          <w:sz w:val="24"/>
        </w:rPr>
      </w:pPr>
    </w:p>
    <w:p w:rsidR="00404DF5" w:rsidRPr="00404DF5" w:rsidRDefault="00404DF5" w:rsidP="00404DF5">
      <w:pPr>
        <w:rPr>
          <w:rFonts w:ascii="Times New Roman" w:hAnsi="Times New Roman" w:cs="Times New Roman"/>
          <w:sz w:val="24"/>
        </w:rPr>
      </w:pPr>
    </w:p>
    <w:p w:rsidR="001B2982" w:rsidRPr="00404DF5" w:rsidRDefault="001B2982">
      <w:pPr>
        <w:rPr>
          <w:rFonts w:ascii="Times New Roman" w:hAnsi="Times New Roman" w:cs="Times New Roman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lastRenderedPageBreak/>
        <w:t>9. Test Data</w:t>
      </w:r>
    </w:p>
    <w:p w:rsidR="001B2982" w:rsidRPr="00404DF5" w:rsidRDefault="00404DF5" w:rsidP="00404DF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04DF5">
        <w:rPr>
          <w:rFonts w:ascii="Times New Roman" w:hAnsi="Times New Roman" w:cs="Times New Roman"/>
        </w:rPr>
        <w:t>Valid/Invalid credentials</w:t>
      </w:r>
    </w:p>
    <w:p w:rsidR="001B2982" w:rsidRPr="00404DF5" w:rsidRDefault="00404DF5" w:rsidP="00404DF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04DF5">
        <w:rPr>
          <w:rFonts w:ascii="Times New Roman" w:hAnsi="Times New Roman" w:cs="Times New Roman"/>
        </w:rPr>
        <w:t>Sample comments</w:t>
      </w:r>
    </w:p>
    <w:p w:rsidR="001B2982" w:rsidRPr="00404DF5" w:rsidRDefault="00404DF5" w:rsidP="00404DF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04DF5">
        <w:rPr>
          <w:rFonts w:ascii="Times New Roman" w:hAnsi="Times New Roman" w:cs="Times New Roman"/>
        </w:rPr>
        <w:t>Multiple voting attempts</w:t>
      </w:r>
    </w:p>
    <w:p w:rsidR="001B2982" w:rsidRPr="00404DF5" w:rsidRDefault="001B2982">
      <w:pPr>
        <w:rPr>
          <w:rFonts w:ascii="Times New Roman" w:hAnsi="Times New Roman" w:cs="Times New Roman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10. Deliverables</w:t>
      </w:r>
    </w:p>
    <w:p w:rsidR="001B2982" w:rsidRPr="00404DF5" w:rsidRDefault="00404DF5" w:rsidP="00404D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04DF5">
        <w:rPr>
          <w:rFonts w:ascii="Times New Roman" w:hAnsi="Times New Roman" w:cs="Times New Roman"/>
        </w:rPr>
        <w:t>Test Plan</w:t>
      </w:r>
    </w:p>
    <w:p w:rsidR="001B2982" w:rsidRPr="00404DF5" w:rsidRDefault="00404DF5" w:rsidP="00404D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04DF5">
        <w:rPr>
          <w:rFonts w:ascii="Times New Roman" w:hAnsi="Times New Roman" w:cs="Times New Roman"/>
        </w:rPr>
        <w:t>Test Cases</w:t>
      </w:r>
    </w:p>
    <w:p w:rsidR="001B2982" w:rsidRPr="00404DF5" w:rsidRDefault="00404DF5" w:rsidP="00404D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04DF5">
        <w:rPr>
          <w:rFonts w:ascii="Times New Roman" w:hAnsi="Times New Roman" w:cs="Times New Roman"/>
        </w:rPr>
        <w:t>Bug Report</w:t>
      </w:r>
    </w:p>
    <w:p w:rsidR="001B2982" w:rsidRPr="00404DF5" w:rsidRDefault="00404DF5" w:rsidP="00404DF5">
      <w:pPr>
        <w:tabs>
          <w:tab w:val="left" w:pos="960"/>
        </w:tabs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ab/>
      </w: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11. Entry Criteria</w:t>
      </w:r>
    </w:p>
    <w:p w:rsidR="001B2982" w:rsidRPr="00404DF5" w:rsidRDefault="00404DF5" w:rsidP="00404DF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Application accessible</w:t>
      </w:r>
    </w:p>
    <w:p w:rsidR="001B2982" w:rsidRPr="00404DF5" w:rsidRDefault="00404DF5" w:rsidP="00404DF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Test cases ready</w:t>
      </w:r>
    </w:p>
    <w:p w:rsidR="001B2982" w:rsidRPr="00404DF5" w:rsidRDefault="00404DF5" w:rsidP="00404DF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Environment ready</w:t>
      </w:r>
    </w:p>
    <w:p w:rsidR="001B2982" w:rsidRPr="00404DF5" w:rsidRDefault="001B2982">
      <w:pPr>
        <w:rPr>
          <w:rFonts w:ascii="Times New Roman" w:hAnsi="Times New Roman" w:cs="Times New Roman"/>
          <w:b/>
          <w:sz w:val="28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12. Exit Criter</w:t>
      </w:r>
      <w:r w:rsidRPr="00404DF5">
        <w:rPr>
          <w:rFonts w:ascii="Times New Roman" w:hAnsi="Times New Roman" w:cs="Times New Roman"/>
          <w:b/>
          <w:sz w:val="28"/>
        </w:rPr>
        <w:t>ia</w:t>
      </w:r>
    </w:p>
    <w:p w:rsidR="001B2982" w:rsidRPr="00404DF5" w:rsidRDefault="00404DF5" w:rsidP="00404DF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All test cases executed</w:t>
      </w:r>
    </w:p>
    <w:p w:rsidR="001B2982" w:rsidRPr="00404DF5" w:rsidRDefault="00404DF5" w:rsidP="00404DF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All bugs reported</w:t>
      </w:r>
    </w:p>
    <w:p w:rsidR="001B2982" w:rsidRPr="00404DF5" w:rsidRDefault="001B2982">
      <w:pPr>
        <w:rPr>
          <w:rFonts w:ascii="Times New Roman" w:hAnsi="Times New Roman" w:cs="Times New Roman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13. Risks &amp; Mitigation</w:t>
      </w:r>
    </w:p>
    <w:p w:rsidR="001B2982" w:rsidRPr="00404DF5" w:rsidRDefault="00404DF5" w:rsidP="00404DF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Application instability – Refresh &amp; retest</w:t>
      </w:r>
    </w:p>
    <w:p w:rsidR="001B2982" w:rsidRPr="00404DF5" w:rsidRDefault="00404DF5" w:rsidP="00404DF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Session issues – Validate login/logout</w:t>
      </w:r>
    </w:p>
    <w:p w:rsidR="001B2982" w:rsidRPr="00404DF5" w:rsidRDefault="001B2982">
      <w:pPr>
        <w:rPr>
          <w:rFonts w:ascii="Times New Roman" w:hAnsi="Times New Roman" w:cs="Times New Roman"/>
          <w:b/>
          <w:sz w:val="28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t>14. Known Issues</w:t>
      </w:r>
    </w:p>
    <w:p w:rsidR="001B2982" w:rsidRPr="00404DF5" w:rsidRDefault="00404DF5" w:rsidP="00404DF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Incorrect UI label “Popular Maker”</w:t>
      </w:r>
    </w:p>
    <w:p w:rsidR="001B2982" w:rsidRPr="00404DF5" w:rsidRDefault="00404DF5" w:rsidP="00404DF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404DF5">
        <w:rPr>
          <w:rFonts w:ascii="Times New Roman" w:hAnsi="Times New Roman" w:cs="Times New Roman"/>
          <w:sz w:val="24"/>
        </w:rPr>
        <w:t>Multiple voting allowed</w:t>
      </w:r>
    </w:p>
    <w:p w:rsidR="001B2982" w:rsidRPr="00404DF5" w:rsidRDefault="001B2982">
      <w:pPr>
        <w:rPr>
          <w:rFonts w:ascii="Times New Roman" w:hAnsi="Times New Roman" w:cs="Times New Roman"/>
        </w:rPr>
      </w:pPr>
    </w:p>
    <w:p w:rsidR="001B2982" w:rsidRPr="00404DF5" w:rsidRDefault="00404DF5">
      <w:pPr>
        <w:rPr>
          <w:rFonts w:ascii="Times New Roman" w:hAnsi="Times New Roman" w:cs="Times New Roman"/>
          <w:b/>
          <w:sz w:val="28"/>
        </w:rPr>
      </w:pPr>
      <w:r w:rsidRPr="00404DF5">
        <w:rPr>
          <w:rFonts w:ascii="Times New Roman" w:hAnsi="Times New Roman" w:cs="Times New Roman"/>
          <w:b/>
          <w:sz w:val="28"/>
        </w:rPr>
        <w:lastRenderedPageBreak/>
        <w:t xml:space="preserve">15. </w:t>
      </w:r>
      <w:r w:rsidRPr="00404DF5">
        <w:rPr>
          <w:rFonts w:ascii="Times New Roman" w:hAnsi="Times New Roman" w:cs="Times New Roman"/>
          <w:b/>
          <w:sz w:val="28"/>
        </w:rPr>
        <w:t>Approval</w:t>
      </w:r>
    </w:p>
    <w:p w:rsidR="001B2982" w:rsidRPr="00404DF5" w:rsidRDefault="00404DF5">
      <w:pPr>
        <w:rPr>
          <w:rFonts w:ascii="Times New Roman" w:hAnsi="Times New Roman" w:cs="Times New Roman"/>
        </w:rPr>
      </w:pPr>
      <w:r w:rsidRPr="00404DF5">
        <w:rPr>
          <w:rFonts w:ascii="Times New Roman" w:hAnsi="Times New Roman" w:cs="Times New Roman"/>
        </w:rPr>
        <w:t>Self – QA Engineer – DD/MM/YYYY</w:t>
      </w:r>
    </w:p>
    <w:p w:rsidR="001B2982" w:rsidRPr="00404DF5" w:rsidRDefault="001B298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1B2982" w:rsidRPr="00404D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B4919"/>
    <w:multiLevelType w:val="hybridMultilevel"/>
    <w:tmpl w:val="2FC8972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E528F"/>
    <w:multiLevelType w:val="hybridMultilevel"/>
    <w:tmpl w:val="05AE669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A95"/>
    <w:multiLevelType w:val="hybridMultilevel"/>
    <w:tmpl w:val="0BA86A8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563CA"/>
    <w:multiLevelType w:val="hybridMultilevel"/>
    <w:tmpl w:val="FC80539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37C03"/>
    <w:multiLevelType w:val="hybridMultilevel"/>
    <w:tmpl w:val="8018772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16987"/>
    <w:multiLevelType w:val="hybridMultilevel"/>
    <w:tmpl w:val="7ADA887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81EA3"/>
    <w:multiLevelType w:val="hybridMultilevel"/>
    <w:tmpl w:val="F3C42C3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8146D"/>
    <w:multiLevelType w:val="hybridMultilevel"/>
    <w:tmpl w:val="795A148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B750C5"/>
    <w:multiLevelType w:val="hybridMultilevel"/>
    <w:tmpl w:val="9AE6CF9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8B036D"/>
    <w:multiLevelType w:val="hybridMultilevel"/>
    <w:tmpl w:val="161C853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B40796"/>
    <w:multiLevelType w:val="hybridMultilevel"/>
    <w:tmpl w:val="5D2E01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9"/>
  </w:num>
  <w:num w:numId="12">
    <w:abstractNumId w:val="11"/>
  </w:num>
  <w:num w:numId="13">
    <w:abstractNumId w:val="16"/>
  </w:num>
  <w:num w:numId="14">
    <w:abstractNumId w:val="15"/>
  </w:num>
  <w:num w:numId="15">
    <w:abstractNumId w:val="12"/>
  </w:num>
  <w:num w:numId="16">
    <w:abstractNumId w:val="13"/>
  </w:num>
  <w:num w:numId="17">
    <w:abstractNumId w:val="14"/>
  </w:num>
  <w:num w:numId="18">
    <w:abstractNumId w:val="17"/>
  </w:num>
  <w:num w:numId="19">
    <w:abstractNumId w:val="1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2982"/>
    <w:rsid w:val="0029639D"/>
    <w:rsid w:val="00326F90"/>
    <w:rsid w:val="00404D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5C90B0-D7AD-4A57-9A47-91E6CD1D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ADECFB-AD25-44CB-91E4-72632B0A6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FarazAhmed</cp:lastModifiedBy>
  <cp:revision>2</cp:revision>
  <dcterms:created xsi:type="dcterms:W3CDTF">2013-12-23T23:15:00Z</dcterms:created>
  <dcterms:modified xsi:type="dcterms:W3CDTF">2026-02-05T23:01:00Z</dcterms:modified>
  <cp:category/>
</cp:coreProperties>
</file>